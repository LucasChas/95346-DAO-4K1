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F4E79"/>
          <w:sz w:val="40"/>
        </w:rPr>
        <w:t>Cuestionario DAO - Semana 1</w:t>
      </w:r>
    </w:p>
    <w:p>
      <w:pPr>
        <w:jc w:val="center"/>
      </w:pPr>
      <w:r>
        <w:rPr>
          <w:rFonts w:ascii="Liberation Sans" w:hAnsi="Liberation Sans"/>
          <w:b/>
          <w:color w:val="595959"/>
          <w:sz w:val="23"/>
        </w:rPr>
        <w:t>Preguntas y respuestas correctas</w:t>
      </w:r>
    </w:p>
    <w:p>
      <w:pPr>
        <w:spacing w:after="200"/>
        <w:jc w:val="center"/>
      </w:pPr>
      <w:r>
        <w:rPr>
          <w:rFonts w:ascii="Liberation Sans" w:hAnsi="Liberation Sans"/>
          <w:b w:val="0"/>
          <w:color w:val="646464"/>
          <w:sz w:val="19"/>
        </w:rPr>
        <w:t>Desarrollo de Aplicaciones con Objetos (DAO) · UTN FRC ·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Borders>
              <w:top w:val="single" w:sz="8" w:color="9CC2E5"/>
              <w:left w:val="single" w:sz="8" w:color="9CC2E5"/>
              <w:bottom w:val="single" w:sz="8" w:color="9CC2E5"/>
              <w:right w:val="single" w:sz="8" w:color="9CC2E5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20"/>
              </w:rPr>
              <w:t>Total: 18 preguntas. Material de referencia: Semana 1 - Programación estructurada y Secuencias en Python.</w:t>
            </w:r>
          </w:p>
        </w:tc>
      </w:tr>
    </w:tbl>
    <w:p>
      <w:pPr>
        <w:spacing w:after="0"/>
      </w:pP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1. </w:t>
      </w:r>
      <w:r>
        <w:rPr>
          <w:rFonts w:ascii="Liberation Mono" w:hAnsi="Liberation Mono"/>
          <w:b w:val="0"/>
          <w:sz w:val="20"/>
        </w:rPr>
        <w:t>¿Cuál es el resultado de: print(not True and False)?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Sans" w:hAnsi="Liberation Sans"/>
          <w:b w:val="0"/>
          <w:sz w:val="21"/>
        </w:rPr>
        <w:t>not False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Sans" w:hAnsi="Liberation Sans"/>
          <w:b w:val="0"/>
          <w:sz w:val="21"/>
        </w:rPr>
        <w:t>Error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Sans" w:hAnsi="Liberation Sans"/>
          <w:b w:val="0"/>
          <w:sz w:val="21"/>
        </w:rPr>
        <w:t>None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Sans" w:hAnsi="Liberation Sans"/>
          <w:b w:val="0"/>
          <w:sz w:val="21"/>
        </w:rPr>
        <w:t>False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e. </w:t>
      </w:r>
      <w:r>
        <w:rPr>
          <w:rFonts w:ascii="Liberation Sans" w:hAnsi="Liberation Sans"/>
          <w:b w:val="0"/>
          <w:sz w:val="21"/>
        </w:rPr>
        <w:t>True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d. False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not True se evalúa como False; luego False and False produce False.</w:t>
            </w:r>
          </w:p>
        </w:tc>
      </w:tr>
    </w:tbl>
    <w:p>
      <w:pPr>
        <w:spacing w:after="20"/>
      </w:pP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2. </w:t>
      </w:r>
      <w:r>
        <w:rPr>
          <w:rFonts w:ascii="Liberation Sans" w:hAnsi="Liberation Sans"/>
          <w:b/>
          <w:sz w:val="23"/>
        </w:rPr>
        <w:t>En el siguiente bucle for, ¿qué valores tomará la variable fruta?</w:t>
      </w:r>
      <w:r>
        <w:br/>
      </w:r>
      <w:r>
        <w:rPr>
          <w:rFonts w:ascii="Liberation Mono" w:hAnsi="Liberation Mono"/>
          <w:b w:val="0"/>
          <w:sz w:val="20"/>
        </w:rPr>
        <w:t>frutas = ["manzana", "banana"]</w:t>
      </w:r>
      <w:r>
        <w:br/>
      </w:r>
      <w:r>
        <w:rPr>
          <w:rFonts w:ascii="Liberation Mono" w:hAnsi="Liberation Mono"/>
          <w:b w:val="0"/>
          <w:sz w:val="20"/>
        </w:rPr>
        <w:t>for fruta in frutas:</w:t>
      </w:r>
      <w:r>
        <w:br/>
      </w:r>
      <w:r>
        <w:rPr>
          <w:rFonts w:ascii="Liberation Mono" w:hAnsi="Liberation Mono"/>
          <w:b w:val="0"/>
          <w:sz w:val="20"/>
        </w:rPr>
        <w:t xml:space="preserve">    print(fruta)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Sans" w:hAnsi="Liberation Sans"/>
          <w:b w:val="0"/>
          <w:sz w:val="21"/>
        </w:rPr>
        <w:t>primero "manzana" y luego "banana"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Sans" w:hAnsi="Liberation Sans"/>
          <w:b w:val="0"/>
          <w:sz w:val="21"/>
        </w:rPr>
        <w:t>"fruta" dos veces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Sans" w:hAnsi="Liberation Sans"/>
          <w:b w:val="0"/>
          <w:sz w:val="21"/>
        </w:rPr>
        <w:t>"frutas" dos veces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Sans" w:hAnsi="Liberation Sans"/>
          <w:b w:val="0"/>
          <w:sz w:val="21"/>
        </w:rPr>
        <w:t>0 y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a. primero "manzana" y luego "banana"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En cada iteración, fruta toma el siguiente elemento de la lista.</w:t>
            </w:r>
          </w:p>
        </w:tc>
      </w:tr>
    </w:tbl>
    <w:p>
      <w:pPr>
        <w:spacing w:after="20"/>
      </w:pP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3. </w:t>
      </w:r>
      <w:r>
        <w:rPr>
          <w:rFonts w:ascii="Liberation Sans" w:hAnsi="Liberation Sans"/>
          <w:b/>
          <w:sz w:val="23"/>
        </w:rPr>
        <w:t>Dado el siguiente código:</w:t>
      </w:r>
      <w:r>
        <w:br/>
      </w:r>
      <w:r>
        <w:rPr>
          <w:rFonts w:ascii="Liberation Mono" w:hAnsi="Liberation Mono"/>
          <w:b w:val="0"/>
          <w:sz w:val="20"/>
        </w:rPr>
        <w:t>persona = "Juan", "Perez", 34, "San Martin 2423", "5000"</w:t>
      </w:r>
      <w:r>
        <w:br/>
      </w:r>
      <w:r>
        <w:rPr>
          <w:rFonts w:ascii="Liberation Mono" w:hAnsi="Liberation Mono"/>
          <w:b w:val="0"/>
          <w:sz w:val="20"/>
        </w:rPr>
        <w:t>nombre, apellido, *otros_datos = persona</w:t>
      </w:r>
      <w:r>
        <w:br/>
      </w:r>
      <w:r>
        <w:rPr>
          <w:rFonts w:ascii="Liberation Sans" w:hAnsi="Liberation Sans"/>
          <w:b/>
          <w:sz w:val="23"/>
        </w:rPr>
      </w:r>
      <w:r>
        <w:br/>
      </w:r>
      <w:r>
        <w:rPr>
          <w:rFonts w:ascii="Liberation Sans" w:hAnsi="Liberation Sans"/>
          <w:b/>
          <w:sz w:val="23"/>
        </w:rPr>
        <w:t>¿Qué contiene la variable otros_datos?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Sans" w:hAnsi="Liberation Sans"/>
          <w:b w:val="0"/>
          <w:sz w:val="21"/>
        </w:rPr>
        <w:t>El último valor: "5000"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Sans" w:hAnsi="Liberation Sans"/>
          <w:b w:val="0"/>
          <w:sz w:val="21"/>
        </w:rPr>
        <w:t>34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Mono" w:hAnsi="Liberation Mono"/>
          <w:b w:val="0"/>
          <w:sz w:val="20"/>
        </w:rPr>
        <w:t>Una lista con los tres valores restantes: [34, "San Martin 2423", "5000"]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Sans" w:hAnsi="Liberation Sans"/>
          <w:b w:val="0"/>
          <w:sz w:val="21"/>
        </w:rPr>
        <w:t>Una tupla vacía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c. Una lista con los tres valores restantes: [34, "San Martin 2423", "5000"]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El asterisco en la desestructuración captura en una lista todos los valores restantes.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4. </w:t>
      </w:r>
      <w:r>
        <w:rPr>
          <w:rFonts w:ascii="Liberation Sans" w:hAnsi="Liberation Sans"/>
          <w:b/>
          <w:sz w:val="23"/>
        </w:rPr>
        <w:t>¿Cuál de las siguientes afirmaciones sobre el operador de cociente (/) es siempre cierta?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Sans" w:hAnsi="Liberation Sans"/>
          <w:b w:val="0"/>
          <w:sz w:val="21"/>
        </w:rPr>
        <w:t>Siempre retorna un flotante.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Sans" w:hAnsi="Liberation Sans"/>
          <w:b w:val="0"/>
          <w:sz w:val="21"/>
        </w:rPr>
        <w:t>Siempre retorna un entero.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Sans" w:hAnsi="Liberation Sans"/>
          <w:b w:val="0"/>
          <w:sz w:val="21"/>
        </w:rPr>
        <w:t>Retorna un entero si los operandos son enteros.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Sans" w:hAnsi="Liberation Sans"/>
          <w:b w:val="0"/>
          <w:sz w:val="21"/>
        </w:rPr>
        <w:t>Redondea el resultado al número más cercano.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a. Siempre retorna un flotante.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En Python, el operador / realiza división y retorna un valor de tipo float.</w:t>
            </w:r>
          </w:p>
        </w:tc>
      </w:tr>
    </w:tbl>
    <w:p>
      <w:pPr>
        <w:spacing w:after="20"/>
      </w:pP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5. </w:t>
      </w:r>
      <w:r>
        <w:rPr>
          <w:rFonts w:ascii="Liberation Mono" w:hAnsi="Liberation Mono"/>
          <w:b w:val="0"/>
          <w:sz w:val="20"/>
        </w:rPr>
        <w:t>¿Qué imprimirá el siguiente código? print("Paisaje"[:3])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Sans" w:hAnsi="Liberation Sans"/>
          <w:b w:val="0"/>
          <w:sz w:val="21"/>
        </w:rPr>
        <w:t>"Paisaje"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Sans" w:hAnsi="Liberation Sans"/>
          <w:b w:val="0"/>
          <w:sz w:val="21"/>
        </w:rPr>
        <w:t>"saje"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Sans" w:hAnsi="Liberation Sans"/>
          <w:b w:val="0"/>
          <w:sz w:val="21"/>
        </w:rPr>
        <w:t>"aje"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Sans" w:hAnsi="Liberation Sans"/>
          <w:b w:val="0"/>
          <w:sz w:val="21"/>
        </w:rPr>
        <w:t>"Pai"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d. "Pai"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El slicing [:3] toma desde el inicio hasta antes del índice 3: posiciones 0, 1 y 2.</w:t>
            </w:r>
          </w:p>
        </w:tc>
      </w:tr>
    </w:tbl>
    <w:p>
      <w:pPr>
        <w:spacing w:after="20"/>
      </w:pP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6. </w:t>
      </w:r>
      <w:r>
        <w:rPr>
          <w:rFonts w:ascii="Liberation Sans" w:hAnsi="Liberation Sans"/>
          <w:b/>
          <w:sz w:val="23"/>
        </w:rPr>
        <w:t>¿Qué longitud tiene la lista creada con lista = [0] * 20?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Sans" w:hAnsi="Liberation Sans"/>
          <w:b w:val="0"/>
          <w:sz w:val="21"/>
        </w:rPr>
        <w:t>20 elementos, todos con valor 0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Sans" w:hAnsi="Liberation Sans"/>
          <w:b w:val="0"/>
          <w:sz w:val="21"/>
        </w:rPr>
        <w:t>20 elementos, del 0 al 19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Sans" w:hAnsi="Liberation Sans"/>
          <w:b w:val="0"/>
          <w:sz w:val="21"/>
        </w:rPr>
        <w:t>0 elementos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Sans" w:hAnsi="Liberation Sans"/>
          <w:b w:val="0"/>
          <w:sz w:val="21"/>
        </w:rPr>
        <w:t>2 elementos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a. 20 elementos, todos con valor 0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Multiplicar una lista por 20 repite su contenido veinte veces.</w:t>
            </w:r>
          </w:p>
        </w:tc>
      </w:tr>
    </w:tbl>
    <w:p>
      <w:pPr>
        <w:spacing w:after="20"/>
      </w:pP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7. </w:t>
      </w:r>
      <w:r>
        <w:rPr>
          <w:rFonts w:ascii="Liberation Sans" w:hAnsi="Liberation Sans"/>
          <w:b/>
          <w:sz w:val="23"/>
        </w:rPr>
        <w:t>¿Cuál es la sintaxis correcta para alinear a la derecha un valor en una f-string con un ancho de 15 caracteres?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Mono" w:hAnsi="Liberation Mono"/>
          <w:b w:val="0"/>
          <w:sz w:val="20"/>
        </w:rPr>
        <w:t>f"{valor:|15}"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Mono" w:hAnsi="Liberation Mono"/>
          <w:b w:val="0"/>
          <w:sz w:val="20"/>
        </w:rPr>
        <w:t>f"{valor:^15}"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Mono" w:hAnsi="Liberation Mono"/>
          <w:b w:val="0"/>
          <w:sz w:val="20"/>
        </w:rPr>
        <w:t>f"{valor:&gt;15}"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Mono" w:hAnsi="Liberation Mono"/>
          <w:b w:val="0"/>
          <w:sz w:val="20"/>
        </w:rPr>
        <w:t>f"{valor:&lt;15}"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c. f"{valor:&gt;15}"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El símbolo &gt; indica alineación a la derecha y 15 define el ancho total.</w:t>
            </w:r>
          </w:p>
        </w:tc>
      </w:tr>
    </w:tbl>
    <w:p>
      <w:pPr>
        <w:spacing w:after="20"/>
      </w:pP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8. </w:t>
      </w:r>
      <w:r>
        <w:rPr>
          <w:rFonts w:ascii="Liberation Mono" w:hAnsi="Liberation Mono"/>
          <w:b w:val="0"/>
          <w:sz w:val="20"/>
        </w:rPr>
        <w:t>¿Cuál es el resultado de print([0] * 3)?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Mono" w:hAnsi="Liberation Mono"/>
          <w:b w:val="0"/>
          <w:sz w:val="20"/>
        </w:rPr>
        <w:t>[0, 3]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Mono" w:hAnsi="Liberation Mono"/>
          <w:b w:val="0"/>
          <w:sz w:val="20"/>
        </w:rPr>
        <w:t>[3]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Sans" w:hAnsi="Liberation Sans"/>
          <w:b w:val="0"/>
          <w:sz w:val="21"/>
        </w:rPr>
        <w:t>Error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Mono" w:hAnsi="Liberation Mono"/>
          <w:b w:val="0"/>
          <w:sz w:val="20"/>
        </w:rPr>
        <w:t>[0, 0, 0]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d. [0, 0, 0]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La lista [0] se repite tres veces.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9. </w:t>
      </w:r>
      <w:r>
        <w:rPr>
          <w:rFonts w:ascii="Liberation Mono" w:hAnsi="Liberation Mono"/>
          <w:b w:val="0"/>
          <w:sz w:val="20"/>
        </w:rPr>
        <w:t>¿Cuál es el resultado de: print(pow(2, 3))?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Sans" w:hAnsi="Liberation Sans"/>
          <w:b w:val="0"/>
          <w:sz w:val="21"/>
        </w:rPr>
        <w:t>8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Sans" w:hAnsi="Liberation Sans"/>
          <w:b w:val="0"/>
          <w:sz w:val="21"/>
        </w:rPr>
        <w:t>9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Sans" w:hAnsi="Liberation Sans"/>
          <w:b w:val="0"/>
          <w:sz w:val="21"/>
        </w:rPr>
        <w:t>Error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Sans" w:hAnsi="Liberation Sans"/>
          <w:b w:val="0"/>
          <w:sz w:val="21"/>
        </w:rPr>
        <w:t>5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e. </w:t>
      </w:r>
      <w:r>
        <w:rPr>
          <w:rFonts w:ascii="Liberation Sans" w:hAnsi="Liberation Sans"/>
          <w:b w:val="0"/>
          <w:sz w:val="21"/>
        </w:rPr>
        <w:t>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a. 8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pow(2, 3) calcula 2³ = 8.</w:t>
            </w:r>
          </w:p>
        </w:tc>
      </w:tr>
    </w:tbl>
    <w:p>
      <w:pPr>
        <w:spacing w:after="20"/>
      </w:pP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10. </w:t>
      </w:r>
      <w:r>
        <w:rPr>
          <w:rFonts w:ascii="Liberation Sans" w:hAnsi="Liberation Sans"/>
          <w:b/>
          <w:sz w:val="23"/>
        </w:rPr>
        <w:t>¿Qué imprimirá el siguiente código?</w:t>
      </w:r>
      <w:r>
        <w:br/>
      </w:r>
      <w:r>
        <w:rPr>
          <w:rFonts w:ascii="Liberation Mono" w:hAnsi="Liberation Mono"/>
          <w:b w:val="0"/>
          <w:sz w:val="20"/>
        </w:rPr>
        <w:t>existe = True</w:t>
      </w:r>
      <w:r>
        <w:br/>
      </w:r>
      <w:r>
        <w:rPr>
          <w:rFonts w:ascii="Liberation Mono" w:hAnsi="Liberation Mono"/>
          <w:b w:val="0"/>
          <w:sz w:val="20"/>
        </w:rPr>
        <w:t>print("Si" if existe else "No")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Sans" w:hAnsi="Liberation Sans"/>
          <w:b w:val="0"/>
          <w:sz w:val="21"/>
        </w:rPr>
        <w:t>False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Sans" w:hAnsi="Liberation Sans"/>
          <w:b w:val="0"/>
          <w:sz w:val="21"/>
        </w:rPr>
        <w:t>True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Sans" w:hAnsi="Liberation Sans"/>
          <w:b w:val="0"/>
          <w:sz w:val="21"/>
        </w:rPr>
        <w:t>Si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Sans" w:hAnsi="Liberation Sans"/>
          <w:b w:val="0"/>
          <w:sz w:val="21"/>
        </w:rPr>
        <w:t>No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c. Si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Como existe es verdadero, la expresión ternaria selecciona el primer valor: "Si".</w:t>
            </w:r>
          </w:p>
        </w:tc>
      </w:tr>
    </w:tbl>
    <w:p>
      <w:pPr>
        <w:spacing w:after="20"/>
      </w:pP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11. </w:t>
      </w:r>
      <w:r>
        <w:rPr>
          <w:rFonts w:ascii="Liberation Sans" w:hAnsi="Liberation Sans"/>
          <w:b/>
          <w:sz w:val="23"/>
        </w:rPr>
        <w:t>¿Cuál es el resultado de la siguiente expresión ternaria?</w:t>
      </w:r>
      <w:r>
        <w:br/>
      </w:r>
      <w:r>
        <w:rPr>
          <w:rFonts w:ascii="Liberation Mono" w:hAnsi="Liberation Mono"/>
          <w:b w:val="0"/>
          <w:sz w:val="20"/>
        </w:rPr>
        <w:t>resultado = "Par" if 10 % 2 == 0 else "Impar"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Sans" w:hAnsi="Liberation Sans"/>
          <w:b w:val="0"/>
          <w:sz w:val="21"/>
        </w:rPr>
        <w:t>True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Sans" w:hAnsi="Liberation Sans"/>
          <w:b w:val="0"/>
          <w:sz w:val="21"/>
        </w:rPr>
        <w:t>"Par"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Sans" w:hAnsi="Liberation Sans"/>
          <w:b w:val="0"/>
          <w:sz w:val="21"/>
        </w:rPr>
        <w:t>Error de sintaxis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Sans" w:hAnsi="Liberation Sans"/>
          <w:b w:val="0"/>
          <w:sz w:val="21"/>
        </w:rPr>
        <w:t>"Impar"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b. "Par"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10 % 2 es 0, por lo tanto la condición es verdadera y se asigna "Par".</w:t>
            </w:r>
          </w:p>
        </w:tc>
      </w:tr>
    </w:tbl>
    <w:p>
      <w:pPr>
        <w:spacing w:after="20"/>
      </w:pP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12. </w:t>
      </w:r>
      <w:r>
        <w:rPr>
          <w:rFonts w:ascii="Liberation Mono" w:hAnsi="Liberation Mono"/>
          <w:b w:val="0"/>
          <w:sz w:val="20"/>
        </w:rPr>
        <w:t>¿Cuál es el resultado de: print("abc".upper())?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Sans" w:hAnsi="Liberation Sans"/>
          <w:b w:val="0"/>
          <w:sz w:val="21"/>
        </w:rPr>
        <w:t>"abc"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Sans" w:hAnsi="Liberation Sans"/>
          <w:b w:val="0"/>
          <w:sz w:val="21"/>
        </w:rPr>
        <w:t>"ABC"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Sans" w:hAnsi="Liberation Sans"/>
          <w:b w:val="0"/>
          <w:sz w:val="21"/>
        </w:rPr>
        <w:t>"Abc"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Sans" w:hAnsi="Liberation Sans"/>
          <w:b w:val="0"/>
          <w:sz w:val="21"/>
        </w:rPr>
        <w:t>Error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e. </w:t>
      </w:r>
      <w:r>
        <w:rPr>
          <w:rFonts w:ascii="Liberation Sans" w:hAnsi="Liberation Sans"/>
          <w:b w:val="0"/>
          <w:sz w:val="21"/>
        </w:rPr>
        <w:t>None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b. "ABC"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El método .upper() convierte todos los caracteres alfabéticos a mayúsculas.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13. </w:t>
      </w:r>
      <w:r>
        <w:rPr>
          <w:rFonts w:ascii="Liberation Sans" w:hAnsi="Liberation Sans"/>
          <w:b/>
          <w:sz w:val="23"/>
        </w:rPr>
        <w:t>¿Qué hace el código x, y = 10, 20; x, y = y, x?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Sans" w:hAnsi="Liberation Sans"/>
          <w:b w:val="0"/>
          <w:sz w:val="21"/>
        </w:rPr>
        <w:t>Genera un error de sintaxis.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Sans" w:hAnsi="Liberation Sans"/>
          <w:b w:val="0"/>
          <w:sz w:val="21"/>
        </w:rPr>
        <w:t>Intercambia los valores de x e y, quedando x con 20 e y con 10.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Sans" w:hAnsi="Liberation Sans"/>
          <w:b w:val="0"/>
          <w:sz w:val="21"/>
        </w:rPr>
        <w:t>Asigna 10 a x y 20 a y.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Sans" w:hAnsi="Liberation Sans"/>
          <w:b w:val="0"/>
          <w:sz w:val="21"/>
        </w:rPr>
        <w:t>Asigna el valor de y a x, mientras que y queda sin cambios.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b. Intercambia los valores de x e y, quedando x con 20 e y con 10.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La asignación múltiple permite intercambiar ambos valores sin una variable auxiliar.</w:t>
            </w:r>
          </w:p>
        </w:tc>
      </w:tr>
    </w:tbl>
    <w:p>
      <w:pPr>
        <w:spacing w:after="20"/>
      </w:pP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14. </w:t>
      </w:r>
      <w:r>
        <w:rPr>
          <w:rFonts w:ascii="Liberation Mono" w:hAnsi="Liberation Mono"/>
          <w:b w:val="0"/>
          <w:sz w:val="20"/>
        </w:rPr>
        <w:t>¿Cuál es el resultado de: print("Hola"[::-1])?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Sans" w:hAnsi="Liberation Sans"/>
          <w:b w:val="0"/>
          <w:sz w:val="21"/>
        </w:rPr>
        <w:t>Error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Sans" w:hAnsi="Liberation Sans"/>
          <w:b w:val="0"/>
          <w:sz w:val="21"/>
        </w:rPr>
        <w:t>"Hola"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Sans" w:hAnsi="Liberation Sans"/>
          <w:b w:val="0"/>
          <w:sz w:val="21"/>
        </w:rPr>
        <w:t>"aloH"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Sans" w:hAnsi="Liberation Sans"/>
          <w:b w:val="0"/>
          <w:sz w:val="21"/>
        </w:rPr>
        <w:t>"H"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e. </w:t>
      </w:r>
      <w:r>
        <w:rPr>
          <w:rFonts w:ascii="Liberation Sans" w:hAnsi="Liberation Sans"/>
          <w:b w:val="0"/>
          <w:sz w:val="21"/>
        </w:rPr>
        <w:t>"olaH"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c. "aloH"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El slicing con paso -1 recorre la cadena desde el final hacia el principio.</w:t>
            </w:r>
          </w:p>
        </w:tc>
      </w:tr>
    </w:tbl>
    <w:p>
      <w:pPr>
        <w:spacing w:after="20"/>
      </w:pP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15. </w:t>
      </w:r>
      <w:r>
        <w:rPr>
          <w:rFonts w:ascii="Liberation Sans" w:hAnsi="Liberation Sans"/>
          <w:b/>
          <w:sz w:val="23"/>
        </w:rPr>
        <w:t>¿Qué método se utiliza para verificar si una cadena contiene solo dígitos?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Mono" w:hAnsi="Liberation Mono"/>
          <w:b w:val="0"/>
          <w:sz w:val="20"/>
        </w:rPr>
        <w:t>numeric()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Mono" w:hAnsi="Liberation Mono"/>
          <w:b w:val="0"/>
          <w:sz w:val="20"/>
        </w:rPr>
        <w:t>is_digits()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Mono" w:hAnsi="Liberation Mono"/>
          <w:b w:val="0"/>
          <w:sz w:val="20"/>
        </w:rPr>
        <w:t>digits_only()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Mono" w:hAnsi="Liberation Mono"/>
          <w:b w:val="0"/>
          <w:sz w:val="20"/>
        </w:rPr>
        <w:t>isdigit()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e. </w:t>
      </w:r>
      <w:r>
        <w:rPr>
          <w:rFonts w:ascii="Liberation Mono" w:hAnsi="Liberation Mono"/>
          <w:b w:val="0"/>
          <w:sz w:val="20"/>
        </w:rPr>
        <w:t>all_digits()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d. isdigit()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str.isdigit() devuelve True cuando todos los caracteres de la cadena son dígitos.</w:t>
            </w:r>
          </w:p>
        </w:tc>
      </w:tr>
    </w:tbl>
    <w:p>
      <w:pPr>
        <w:spacing w:after="20"/>
      </w:pP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16. </w:t>
      </w:r>
      <w:r>
        <w:rPr>
          <w:rFonts w:ascii="Liberation Sans" w:hAnsi="Liberation Sans"/>
          <w:b/>
          <w:sz w:val="23"/>
        </w:rPr>
        <w:t>¿Qué método se utiliza para reemplazar todas las ocurrencias de una subcadena?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Mono" w:hAnsi="Liberation Mono"/>
          <w:b w:val="0"/>
          <w:sz w:val="20"/>
        </w:rPr>
        <w:t>modify()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Mono" w:hAnsi="Liberation Mono"/>
          <w:b w:val="0"/>
          <w:sz w:val="20"/>
        </w:rPr>
        <w:t>replace()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Mono" w:hAnsi="Liberation Mono"/>
          <w:b w:val="0"/>
          <w:sz w:val="20"/>
        </w:rPr>
        <w:t>swap()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Mono" w:hAnsi="Liberation Mono"/>
          <w:b w:val="0"/>
          <w:sz w:val="20"/>
        </w:rPr>
        <w:t>change()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e. </w:t>
      </w:r>
      <w:r>
        <w:rPr>
          <w:rFonts w:ascii="Liberation Mono" w:hAnsi="Liberation Mono"/>
          <w:b w:val="0"/>
          <w:sz w:val="20"/>
        </w:rPr>
        <w:t>substitute()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b. replace()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replace() reemplaza todas las apariciones de una subcadena por otra.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17. </w:t>
      </w:r>
      <w:r>
        <w:rPr>
          <w:rFonts w:ascii="Liberation Sans" w:hAnsi="Liberation Sans"/>
          <w:b/>
          <w:sz w:val="23"/>
        </w:rPr>
        <w:t>¿Cómo se puede comprobar si un valor nota está entre 1 y 10 (inclusive) de forma encadenada?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Mono" w:hAnsi="Liberation Mono"/>
          <w:b w:val="0"/>
          <w:sz w:val="20"/>
        </w:rPr>
        <w:t>if nota in [1, 10]: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Mono" w:hAnsi="Liberation Mono"/>
          <w:b w:val="0"/>
          <w:sz w:val="20"/>
        </w:rPr>
        <w:t>if nota != 0 and nota &gt; 5: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Mono" w:hAnsi="Liberation Mono"/>
          <w:b w:val="0"/>
          <w:sz w:val="20"/>
        </w:rPr>
        <w:t>if 1 &lt;= nota &lt;= 10: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Mono" w:hAnsi="Liberation Mono"/>
          <w:b w:val="0"/>
          <w:sz w:val="20"/>
        </w:rPr>
        <w:t>if 1 &lt; nota and nota &gt; 10: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c. if 1 &lt;= nota &lt;= 10: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Python admite comparaciones encadenadas, equivalentes a comprobar ambos extremos del rango.</w:t>
            </w:r>
          </w:p>
        </w:tc>
      </w:tr>
    </w:tbl>
    <w:p>
      <w:pPr>
        <w:spacing w:after="20"/>
      </w:pPr>
    </w:p>
    <w:p>
      <w:pPr>
        <w:pStyle w:val="Question"/>
      </w:pPr>
      <w:r>
        <w:rPr>
          <w:rFonts w:ascii="Liberation Sans" w:hAnsi="Liberation Sans"/>
          <w:b/>
          <w:color w:val="1F4E79"/>
          <w:sz w:val="23"/>
        </w:rPr>
        <w:t xml:space="preserve">18. </w:t>
      </w:r>
      <w:r>
        <w:rPr>
          <w:rFonts w:ascii="Liberation Mono" w:hAnsi="Liberation Mono"/>
          <w:b w:val="0"/>
          <w:sz w:val="20"/>
        </w:rPr>
        <w:t>¿Cuál es el resultado de: print(3 ** 2)?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a. </w:t>
      </w:r>
      <w:r>
        <w:rPr>
          <w:rFonts w:ascii="Liberation Sans" w:hAnsi="Liberation Sans"/>
          <w:b w:val="0"/>
          <w:sz w:val="21"/>
        </w:rPr>
        <w:t>8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b. </w:t>
      </w:r>
      <w:r>
        <w:rPr>
          <w:rFonts w:ascii="Liberation Sans" w:hAnsi="Liberation Sans"/>
          <w:b w:val="0"/>
          <w:sz w:val="21"/>
        </w:rPr>
        <w:t>9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c. </w:t>
      </w:r>
      <w:r>
        <w:rPr>
          <w:rFonts w:ascii="Liberation Sans" w:hAnsi="Liberation Sans"/>
          <w:b w:val="0"/>
          <w:sz w:val="21"/>
        </w:rPr>
        <w:t>6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d. </w:t>
      </w:r>
      <w:r>
        <w:rPr>
          <w:rFonts w:ascii="Liberation Sans" w:hAnsi="Liberation Sans"/>
          <w:b w:val="0"/>
          <w:sz w:val="21"/>
        </w:rPr>
        <w:t>5</w:t>
      </w:r>
    </w:p>
    <w:p>
      <w:pPr>
        <w:pStyle w:val="Option"/>
      </w:pPr>
      <w:r>
        <w:rPr>
          <w:rFonts w:ascii="Liberation Sans" w:hAnsi="Liberation Sans"/>
          <w:b/>
          <w:color w:val="505050"/>
          <w:sz w:val="21"/>
        </w:rPr>
        <w:t xml:space="preserve">e. </w:t>
      </w:r>
      <w:r>
        <w:rPr>
          <w:rFonts w:ascii="Liberation Sans" w:hAnsi="Liberation Sans"/>
          <w:b w:val="0"/>
          <w:sz w:val="21"/>
        </w:rPr>
        <w:t>Error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385723"/>
                <w:sz w:val="21"/>
              </w:rPr>
              <w:t xml:space="preserve">Respuesta correcta: </w:t>
            </w:r>
            <w:r>
              <w:rPr>
                <w:rFonts w:ascii="Liberation Sans" w:hAnsi="Liberation Sans"/>
                <w:b/>
                <w:sz w:val="21"/>
              </w:rPr>
              <w:t>b. 9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505050"/>
                <w:sz w:val="19"/>
              </w:rPr>
              <w:t xml:space="preserve">Explicación: </w:t>
            </w:r>
            <w:r>
              <w:rPr>
                <w:rFonts w:ascii="Liberation Sans" w:hAnsi="Liberation Sans"/>
                <w:b w:val="0"/>
                <w:sz w:val="19"/>
              </w:rPr>
              <w:t>El operador ** calcula potencia: 3² = 9.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b w:val="0"/>
        <w:color w:val="787878"/>
        <w:sz w:val="17"/>
      </w:rPr>
      <w:t>DAO - Semana 1 · Cuestionario resuelto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80"/>
    </w:pPr>
    <w:rPr>
      <w:rFonts w:ascii="Liberation Sans" w:hAnsi="Liberation Sans"/>
      <w:b/>
      <w:sz w:val="23"/>
    </w:rPr>
  </w:style>
  <w:style w:type="paragraph" w:customStyle="1" w:styleId="Option">
    <w:name w:val="Option"/>
    <w:pPr>
      <w:spacing w:after="20"/>
      <w:ind w:left="360" w:hanging="173"/>
    </w:pPr>
    <w:rPr>
      <w:rFonts w:ascii="Liberation Sans" w:hAnsi="Liberation San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